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5. TÜBİTEM Zirvesi – Konuşmacı Listesi</w:t>
      </w:r>
    </w:p>
    <w:p>
      <w:pPr>
        <w:jc w:val="center"/>
      </w:pPr>
      <w:r>
        <w:rPr>
          <w:b/>
        </w:rPr>
        <w:t>9–10 Temmuz 2026 | Müzeyyen Erkul Gaziantep Bilim Merkezi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 Soyad</w:t>
            </w:r>
          </w:p>
        </w:tc>
        <w:tc>
          <w:tcPr>
            <w:tcW w:type="dxa" w:w="3168"/>
          </w:tcPr>
          <w:p>
            <w:r>
              <w:rPr>
                <w:b/>
              </w:rPr>
              <w:t>Kurum / Pozisyon</w:t>
            </w:r>
          </w:p>
        </w:tc>
        <w:tc>
          <w:tcPr>
            <w:tcW w:type="dxa" w:w="2592"/>
          </w:tcPr>
          <w:p>
            <w:r>
              <w:rPr>
                <w:b/>
              </w:rPr>
              <w:t>Oturum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LinkedIn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Prof. Dr. Orhan AYDIN</w:t>
            </w:r>
          </w:p>
        </w:tc>
        <w:tc>
          <w:tcPr>
            <w:tcW w:type="dxa" w:w="1728"/>
          </w:tcPr>
          <w:p>
            <w:r>
              <w:t>Açılış Konuşmacısı</w:t>
              <w:br/>
              <w:t>YÖK (Yükseköğretim Kurulu) Başkanı</w:t>
            </w:r>
          </w:p>
        </w:tc>
        <w:tc>
          <w:tcPr>
            <w:tcW w:type="dxa" w:w="1728"/>
          </w:tcPr>
          <w:p>
            <w:r>
              <w:t>Açılış Konuşmaları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https://www.linkedin.com/search/results/all/?keywords=Orhan+Ayd%C4%B1n+Y%C3%96K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Fatma ŞAHİN</w:t>
            </w:r>
          </w:p>
        </w:tc>
        <w:tc>
          <w:tcPr>
            <w:tcW w:type="dxa" w:w="1728"/>
          </w:tcPr>
          <w:p>
            <w:r>
              <w:t>Açılış Konuşmacısı</w:t>
              <w:br/>
              <w:t>Gaziantep Büyükşehir Belediyesi Başkanı</w:t>
            </w:r>
          </w:p>
        </w:tc>
        <w:tc>
          <w:tcPr>
            <w:tcW w:type="dxa" w:w="1728"/>
          </w:tcPr>
          <w:p>
            <w:r>
              <w:t>Açılış Konuşmaları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https://www.linkedin.com/search/results/all/?keywords=Fatma+%C5%9Eahin+Gaziantep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Mehmet Fatih KACIR</w:t>
            </w:r>
          </w:p>
        </w:tc>
        <w:tc>
          <w:tcPr>
            <w:tcW w:type="dxa" w:w="1728"/>
          </w:tcPr>
          <w:p>
            <w:r>
              <w:t>Açılış Konuşmacısı</w:t>
              <w:br/>
              <w:t>T.C. Sanayi ve Teknoloji Bakanlığı</w:t>
            </w:r>
          </w:p>
        </w:tc>
        <w:tc>
          <w:tcPr>
            <w:tcW w:type="dxa" w:w="1728"/>
          </w:tcPr>
          <w:p>
            <w:r>
              <w:t>Açılış Konuşmaları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https://www.linkedin.com/search/results/all/?keywords=Mehmet+Fatih+Kac%C4%B1r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Ömer KÖKÇAM</w:t>
            </w:r>
          </w:p>
        </w:tc>
        <w:tc>
          <w:tcPr>
            <w:tcW w:type="dxa" w:w="1728"/>
          </w:tcPr>
          <w:p>
            <w:r>
              <w:t>TÜBİTAK Bilim ve Toplum Başkanı</w:t>
              <w:br/>
              <w:t>TÜBİTAK</w:t>
            </w:r>
          </w:p>
        </w:tc>
        <w:tc>
          <w:tcPr>
            <w:tcW w:type="dxa" w:w="1728"/>
          </w:tcPr>
          <w:p>
            <w:r>
              <w:t>Açılış – 13:30-14:00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https://www.linkedin.com/search/results/all/?keywords=%C3%96mer+K%C3%B6k%C3%A7am+T%C3%BCb%C4%B0TAK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Prof. Dr. Türker KILIÇ</w:t>
            </w:r>
          </w:p>
        </w:tc>
        <w:tc>
          <w:tcPr>
            <w:tcW w:type="dxa" w:w="1728"/>
          </w:tcPr>
          <w:p>
            <w:r>
              <w:t>Beyin Cerrahı / Davetli Konuşmacı</w:t>
              <w:br/>
              <w:t>İstinye Üniversitesi Tıp Fakültesi Dekanı</w:t>
            </w:r>
          </w:p>
        </w:tc>
        <w:tc>
          <w:tcPr>
            <w:tcW w:type="dxa" w:w="1728"/>
          </w:tcPr>
          <w:p>
            <w:r>
              <w:t>Özel Oturum-1 – 13:30-14:00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https://www.linkedin.com/search/results/all/?keywords=T%C3%BCrker+K%C4%B1l%C4%B1%C3%A7+%C4%B0stinye+%C3%9Cniversitesi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Doç. Dr. Özgür BOLAT</w:t>
            </w:r>
          </w:p>
        </w:tc>
        <w:tc>
          <w:tcPr>
            <w:tcW w:type="dxa" w:w="1728"/>
          </w:tcPr>
          <w:p>
            <w:r>
              <w:t>Eğitim Bilimci, Yazar, Danışman</w:t>
              <w:br/>
              <w:t>Cambridge Üniversitesi mezunu; Anne Baba Okulu / NTV</w:t>
            </w:r>
          </w:p>
        </w:tc>
        <w:tc>
          <w:tcPr>
            <w:tcW w:type="dxa" w:w="1728"/>
          </w:tcPr>
          <w:p>
            <w:r>
              <w:t>Özel Oturum-2 – 14:00-14:45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https://www.linkedin.com/search/results/all/?keywords=%C3%96zg%C3%BCr+Bolat+e%C4%9Fitim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Fuat SAMİ</w:t>
            </w:r>
          </w:p>
        </w:tc>
        <w:tc>
          <w:tcPr>
            <w:tcW w:type="dxa" w:w="1728"/>
          </w:tcPr>
          <w:p>
            <w:r>
              <w:t>Girişimci, LabX Kurucusu</w:t>
              <w:br/>
              <w:t>LabX / Imperial College London mezunu</w:t>
            </w:r>
          </w:p>
        </w:tc>
        <w:tc>
          <w:tcPr>
            <w:tcW w:type="dxa" w:w="1728"/>
          </w:tcPr>
          <w:p>
            <w:r>
              <w:t>Özel Oturum-3 – 15:00-15:45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https://www.linkedin.com/search/results/all/?keywords=Fuat+Sami+LabX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Dr. Robert SEMPER</w:t>
            </w:r>
          </w:p>
        </w:tc>
        <w:tc>
          <w:tcPr>
            <w:tcW w:type="dxa" w:w="1728"/>
          </w:tcPr>
          <w:p>
            <w:r>
              <w:t>Bilim ve Eğitim Programları Direktörü</w:t>
              <w:br/>
              <w:t>Exploratorium (San Francisco, ABD)</w:t>
            </w:r>
          </w:p>
        </w:tc>
        <w:tc>
          <w:tcPr>
            <w:tcW w:type="dxa" w:w="1728"/>
          </w:tcPr>
          <w:p>
            <w:r>
              <w:t>1. Oturum: Bilim Merkezlerinin Toplumsal Rolüne Küresel Bakış – 16:00-17:00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https://www.linkedin.com/search/results/all/?keywords=Robert+Semper+Exploratorium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Rosalia VARGAS</w:t>
            </w:r>
          </w:p>
        </w:tc>
        <w:tc>
          <w:tcPr>
            <w:tcW w:type="dxa" w:w="1728"/>
          </w:tcPr>
          <w:p>
            <w:r>
              <w:t>Portekiz Bilimsel ve Teknoloji Ajansı Başkanı</w:t>
              <w:br/>
              <w:t>Portekiz Bilimsel ve Teknoloji Ajansı / Ecsite</w:t>
            </w:r>
          </w:p>
        </w:tc>
        <w:tc>
          <w:tcPr>
            <w:tcW w:type="dxa" w:w="1728"/>
          </w:tcPr>
          <w:p>
            <w:r>
              <w:t>1. Oturum: Bilim Merkezlerinin Toplumsal Rolüne Küresel Bakış – 16:00-17:00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https://www.linkedin.com/search/results/all/?keywords=Rosalia+Vargas+Portugal+Science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Sadullah UZUN</w:t>
            </w:r>
          </w:p>
        </w:tc>
        <w:tc>
          <w:tcPr>
            <w:tcW w:type="dxa" w:w="1728"/>
          </w:tcPr>
          <w:p>
            <w:r>
              <w:t>Millî Teknoloji Genel Müdürü (V.)</w:t>
              <w:br/>
              <w:t>T.C. Sanayi ve Teknoloji Bakanlığı – Millî Teknoloji ve Yapay Zekâ Genel Müdürlüğü</w:t>
            </w:r>
          </w:p>
        </w:tc>
        <w:tc>
          <w:tcPr>
            <w:tcW w:type="dxa" w:w="1728"/>
          </w:tcPr>
          <w:p>
            <w:r>
              <w:t>2. Oturum: Milli Teknoloji Hamlesi – 17:15-18:00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https://www.linkedin.com/search/results/all/?keywords=Sadullah+Uzun+Sanayi+Teknoloji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Dr. Elvan KUZUCU HIDIR</w:t>
            </w:r>
          </w:p>
        </w:tc>
        <w:tc>
          <w:tcPr>
            <w:tcW w:type="dxa" w:w="1728"/>
          </w:tcPr>
          <w:p>
            <w:r>
              <w:t>T3 Vakfı Yönetim Kurulu Başkanı ve Genel Müdürü</w:t>
              <w:br/>
              <w:t>T3 Vakfı / Türkiye Uzay Ajansı Yönetim Kurulu Üyesi</w:t>
            </w:r>
          </w:p>
        </w:tc>
        <w:tc>
          <w:tcPr>
            <w:tcW w:type="dxa" w:w="1728"/>
          </w:tcPr>
          <w:p>
            <w:r>
              <w:t>2. Oturum: Milli Teknoloji Hamlesi – 17:15-18:00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https://www.linkedin.com/search/results/all/?keywords=Elvan+Kuzucu+H%C4%B1d%C4%B1r+T3+Vakf%C4%B1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Dr. Kenan BARUT</w:t>
            </w:r>
          </w:p>
        </w:tc>
        <w:tc>
          <w:tcPr>
            <w:tcW w:type="dxa" w:w="1728"/>
          </w:tcPr>
          <w:p>
            <w:r>
              <w:t>Strateji Direktörü</w:t>
              <w:br/>
              <w:t>Cambridge Partnership for Education</w:t>
            </w:r>
          </w:p>
        </w:tc>
        <w:tc>
          <w:tcPr>
            <w:tcW w:type="dxa" w:w="1728"/>
          </w:tcPr>
          <w:p>
            <w:r>
              <w:t>Forum Özel Oturumu – 11:30-12:15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https://www.linkedin.com/search/results/all/?keywords=Kenan+Barut+Cambridge+Partnership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Prof. Dr. Fatma Gülay HASDOĞAN</w:t>
            </w:r>
          </w:p>
        </w:tc>
        <w:tc>
          <w:tcPr>
            <w:tcW w:type="dxa" w:w="1728"/>
          </w:tcPr>
          <w:p>
            <w:r>
              <w:t>Endüstriyel Tasarım Bölüm Başkanı / Jüri Üyesi</w:t>
              <w:br/>
              <w:t>ODTÜ (Orta Doğu Teknik Üniversitesi) – Endüstriyel Tasarım Bölümü</w:t>
            </w:r>
          </w:p>
        </w:tc>
        <w:tc>
          <w:tcPr>
            <w:tcW w:type="dxa" w:w="1728"/>
          </w:tcPr>
          <w:p>
            <w:r>
              <w:t>Sergi Tasarım Yarışması Jürisi – 9 Temmuz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https://www.linkedin.com/search/results/all/?keywords=G%C3%BClay+Hasdo%C4%9Fan+ODT%C3%9C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Prof. Dr. Serkan GÜNEŞ</w:t>
            </w:r>
          </w:p>
        </w:tc>
        <w:tc>
          <w:tcPr>
            <w:tcW w:type="dxa" w:w="1728"/>
          </w:tcPr>
          <w:p>
            <w:r>
              <w:t>Öğretim Üyesi / Jüri Üyesi</w:t>
              <w:br/>
              <w:t>Gazi Üniversitesi – Endüstriyel Tasarım Bölümü</w:t>
            </w:r>
          </w:p>
        </w:tc>
        <w:tc>
          <w:tcPr>
            <w:tcW w:type="dxa" w:w="1728"/>
          </w:tcPr>
          <w:p>
            <w:r>
              <w:t>Sergi Tasarım Yarışması Jürisi – 9 Temmuz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https://www.linkedin.com/search/results/all/?keywords=Serkan+G%C3%BCne%C5%9F+Gazi+%C3%9Cniversitesi+tasar%C4%B1m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Prof. Dr. Uygar KANLI</w:t>
            </w:r>
          </w:p>
        </w:tc>
        <w:tc>
          <w:tcPr>
            <w:tcW w:type="dxa" w:w="1728"/>
          </w:tcPr>
          <w:p>
            <w:r>
              <w:t>Öğretim Üyesi / Jüri Üyesi</w:t>
              <w:br/>
              <w:t>Gazi Üniversitesi – Eğitim Fakültesi</w:t>
            </w:r>
          </w:p>
        </w:tc>
        <w:tc>
          <w:tcPr>
            <w:tcW w:type="dxa" w:w="1728"/>
          </w:tcPr>
          <w:p>
            <w:r>
              <w:t>Sergi Tasarım Yarışması Jürisi – 9 Temmuz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https://www.linkedin.com/search/results/all/?keywords=Uygar+Kanl%C4%B1+Gazi+%C3%9Cniversitesi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Prof. Dr. Yasemin ÖZDEM YILMAZ</w:t>
            </w:r>
          </w:p>
        </w:tc>
        <w:tc>
          <w:tcPr>
            <w:tcW w:type="dxa" w:w="1728"/>
          </w:tcPr>
          <w:p>
            <w:r>
              <w:t>Öğretim Üyesi / Jüri Üyesi</w:t>
              <w:br/>
              <w:t>Muğla Sıtkı Koçman Üniversitesi – Eğitim Fakültesi, Okul Öncesi Eğitimi ABD</w:t>
            </w:r>
          </w:p>
        </w:tc>
        <w:tc>
          <w:tcPr>
            <w:tcW w:type="dxa" w:w="1728"/>
          </w:tcPr>
          <w:p>
            <w:r>
              <w:t>Sergi Tasarım Yarışması Jürisi – 9 Temmuz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https://www.linkedin.com/search/results/all/?keywords=Yasemin+%C3%96zdem+Y%C4%B1lmaz+Mu%C4%9Fla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Dr. Öğr. Üyesi Ali ÇETİNKAYA</w:t>
            </w:r>
          </w:p>
        </w:tc>
        <w:tc>
          <w:tcPr>
            <w:tcW w:type="dxa" w:w="1728"/>
          </w:tcPr>
          <w:p>
            <w:r>
              <w:t>Öğretim Üyesi / Jüri Üyesi</w:t>
              <w:br/>
              <w:t>Selçuk Üniversitesi – Mühendislik Fakültesi</w:t>
            </w:r>
          </w:p>
        </w:tc>
        <w:tc>
          <w:tcPr>
            <w:tcW w:type="dxa" w:w="1728"/>
          </w:tcPr>
          <w:p>
            <w:r>
              <w:t>Sergi Tasarım Yarışması Jürisi – 9 Temmuz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https://www.linkedin.com/search/results/all/?keywords=Ali+%C3%87etinkaya+Sel%C3%A7uk+%C3%9Cniversitesi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Dr. Şeyma BAYRAK SALANTUR</w:t>
            </w:r>
          </w:p>
        </w:tc>
        <w:tc>
          <w:tcPr>
            <w:tcW w:type="dxa" w:w="1728"/>
          </w:tcPr>
          <w:p>
            <w:r>
              <w:t>Jüri Üyesi</w:t>
              <w:br/>
              <w:t>TÜBİTAK – Bilim Merkezleri Müdürlüğü</w:t>
            </w:r>
          </w:p>
        </w:tc>
        <w:tc>
          <w:tcPr>
            <w:tcW w:type="dxa" w:w="1728"/>
          </w:tcPr>
          <w:p>
            <w:r>
              <w:t>Sergi Tasarım Yarışması Jürisi – 9 Temmuz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https://www.linkedin.com/search/results/all/?keywords=%C5%9Eeyma+Bayrak+Salantur+T%C3%BCb%C4%B0TAK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Şermin KORKUSUZ ARSLAN</w:t>
            </w:r>
          </w:p>
        </w:tc>
        <w:tc>
          <w:tcPr>
            <w:tcW w:type="dxa" w:w="1728"/>
          </w:tcPr>
          <w:p>
            <w:r>
              <w:t>Jüri Üyesi</w:t>
              <w:br/>
              <w:t>TÜBİTAK – Kitaplar ve Telif Eserler Müdürlüğü</w:t>
            </w:r>
          </w:p>
        </w:tc>
        <w:tc>
          <w:tcPr>
            <w:tcW w:type="dxa" w:w="1728"/>
          </w:tcPr>
          <w:p>
            <w:r>
              <w:t>Sergi Tasarım Yarışması Jürisi – 9 Temmuz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https://www.linkedin.com/search/results/all/?keywords=%C5%9Eermin+Korkusuz+Arslan+T%C3%BCb%C4%B0TAK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Ebru Çınar KARAYEL</w:t>
            </w:r>
          </w:p>
        </w:tc>
        <w:tc>
          <w:tcPr>
            <w:tcW w:type="dxa" w:w="1728"/>
          </w:tcPr>
          <w:p>
            <w:r>
              <w:t>Konuşmacı – Eğitim Yönetiminde Yapay Zeka</w:t>
              <w:br/>
              <w:t>LEARNIGMA AI</w:t>
            </w:r>
          </w:p>
        </w:tc>
        <w:tc>
          <w:tcPr>
            <w:tcW w:type="dxa" w:w="1728"/>
          </w:tcPr>
          <w:p>
            <w:r>
              <w:t>Yönetici Oturumu – 14:00-14:45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https://www.linkedin.com/search/results/all/?keywords=Ebru+%C3%87%C4%B1nar+Karayel+LEARNIGMA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Prof. Dr. Esin CAN</w:t>
            </w:r>
          </w:p>
        </w:tc>
        <w:tc>
          <w:tcPr>
            <w:tcW w:type="dxa" w:w="1728"/>
          </w:tcPr>
          <w:p>
            <w:r>
              <w:t>Konuşmacı – Stratejik Liderlik ve Yönetim Becerileri</w:t>
              <w:br/>
              <w:t>Yıldız Teknik Üniversitesi</w:t>
            </w:r>
          </w:p>
        </w:tc>
        <w:tc>
          <w:tcPr>
            <w:tcW w:type="dxa" w:w="1728"/>
          </w:tcPr>
          <w:p>
            <w:r>
              <w:t>Yönetici Oturumu – 14:45-15:45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https://www.linkedin.com/search/results/all/?keywords=Esin+Can+Y%C4%B1ld%C4%B1z+Teknik+%C3%9Cniversitesi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Doç. Dr. Göknur KAPLAN</w:t>
            </w:r>
          </w:p>
        </w:tc>
        <w:tc>
          <w:tcPr>
            <w:tcW w:type="dxa" w:w="1728"/>
          </w:tcPr>
          <w:p>
            <w:r>
              <w:t>Konuşmacı – Dijital Yeterlikler / Bilim Merkezi Pedagojisi</w:t>
              <w:br/>
              <w:t>Boğaziçi Üniversitesi – Eğitim Fakültesi Dekanı</w:t>
            </w:r>
          </w:p>
        </w:tc>
        <w:tc>
          <w:tcPr>
            <w:tcW w:type="dxa" w:w="1728"/>
          </w:tcPr>
          <w:p>
            <w:r>
              <w:t>Yönetici Oturumu – 16:30-17:30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https://www.linkedin.com/search/results/all/?keywords=G%C3%B6knur+Kaplan+Bo%C4%9Fazi%C3%A7i+%C3%9Cniversitesi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Mustafa GÜVEN</w:t>
            </w:r>
          </w:p>
        </w:tc>
        <w:tc>
          <w:tcPr>
            <w:tcW w:type="dxa" w:w="1728"/>
          </w:tcPr>
          <w:p>
            <w:r>
              <w:t>Kurumsal İletişim ve Tanıtım Müdürü</w:t>
              <w:br/>
              <w:t>TÜBİTAK</w:t>
            </w:r>
          </w:p>
        </w:tc>
        <w:tc>
          <w:tcPr>
            <w:tcW w:type="dxa" w:w="1728"/>
          </w:tcPr>
          <w:p>
            <w:r>
              <w:t>Yönetici Oturumu – 16:30-17:15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https://www.linkedin.com/search/results/all/?keywords=Mustafa+G%C3%BCven+T%C3%BCb%C4%B0TAK+ileti%C5%9Fim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Murat DEMİRLİ</w:t>
            </w:r>
          </w:p>
        </w:tc>
        <w:tc>
          <w:tcPr>
            <w:tcW w:type="dxa" w:w="1728"/>
          </w:tcPr>
          <w:p>
            <w:r>
              <w:t>Tanıtım ve Destek Hizmetler Müdürü</w:t>
              <w:br/>
              <w:t>TÜBİTAK</w:t>
            </w:r>
          </w:p>
        </w:tc>
        <w:tc>
          <w:tcPr>
            <w:tcW w:type="dxa" w:w="1728"/>
          </w:tcPr>
          <w:p>
            <w:r>
              <w:t>Yönetici Oturumu – 16:30-17:15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https://www.linkedin.com/search/results/all/?keywords=Murat+Demirli+T%C3%BCb%C4%B0TAK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Tuva Cihangir ATASEVER</w:t>
            </w:r>
          </w:p>
        </w:tc>
        <w:tc>
          <w:tcPr>
            <w:tcW w:type="dxa" w:w="1728"/>
          </w:tcPr>
          <w:p>
            <w:r>
              <w:t>Astronot / Uzay Sistemleri Mühendisi</w:t>
              <w:br/>
              <w:t>Türkiye Uzay Ajansı / University of California Irvine mezunu</w:t>
            </w:r>
          </w:p>
        </w:tc>
        <w:tc>
          <w:tcPr>
            <w:tcW w:type="dxa" w:w="1728"/>
          </w:tcPr>
          <w:p>
            <w:r>
              <w:t>Forum Uzay Oturumu – 17:30-18:30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https://www.linkedin.com/search/results/all/?keywords=Tuva+Cihangir+Atasever+astronot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Dr. Burak YAĞLIOĞLU</w:t>
            </w:r>
          </w:p>
        </w:tc>
        <w:tc>
          <w:tcPr>
            <w:tcW w:type="dxa" w:w="1728"/>
          </w:tcPr>
          <w:p>
            <w:r>
              <w:t>TÜBİTAK UZAY Başuzman Araştırmacısı / Uzay Mühendisi</w:t>
              <w:br/>
              <w:t>TÜBİTAK UZAY / ODTÜ Havacılık ve Uzay Mühendisliği mezunu</w:t>
            </w:r>
          </w:p>
        </w:tc>
        <w:tc>
          <w:tcPr>
            <w:tcW w:type="dxa" w:w="1728"/>
          </w:tcPr>
          <w:p>
            <w:r>
              <w:t>Forum Uzay Oturumu – 17:30-18:30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https://www.linkedin.com/search/results/all/?keywords=Burak+Ya%C4%9Fl%C4%B1o%C4%9Flu+T%C3%BCb%C4%B0TAK+UZAY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Prof. Dr. Alim Rüstem ASLAN</w:t>
            </w:r>
          </w:p>
        </w:tc>
        <w:tc>
          <w:tcPr>
            <w:tcW w:type="dxa" w:w="1728"/>
          </w:tcPr>
          <w:p>
            <w:r>
              <w:t>Öğretim Üyesi – Uzay Mühendisliği</w:t>
              <w:br/>
              <w:t>İstanbul Teknik Üniversitesi (İTÜ) – Uzay Mühendisliği Bölümü</w:t>
            </w:r>
          </w:p>
        </w:tc>
        <w:tc>
          <w:tcPr>
            <w:tcW w:type="dxa" w:w="1728"/>
          </w:tcPr>
          <w:p>
            <w:r>
              <w:t>Forum Uzay Oturumu – 17:30-18:30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https://www.linkedin.com/search/results/all/?keywords=Alim+R%C3%BCstem+Aslan+%C4%B0T%C3%9C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Prof. Dr. Burak KARABEY</w:t>
            </w:r>
          </w:p>
        </w:tc>
        <w:tc>
          <w:tcPr>
            <w:tcW w:type="dxa" w:w="1728"/>
          </w:tcPr>
          <w:p>
            <w:r>
              <w:t>Konuşmacı – Matematik Eğitimi</w:t>
              <w:br/>
              <w:t>Dokuz Eylül Üniversitesi – Özel Eğitim Bölümü (Üstün Yetenekliler Eğitimi ABD)</w:t>
            </w:r>
          </w:p>
        </w:tc>
        <w:tc>
          <w:tcPr>
            <w:tcW w:type="dxa" w:w="1728"/>
          </w:tcPr>
          <w:p>
            <w:r>
              <w:t>Eğitmen/Öğretmen Oturumu – 14:00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https://www.linkedin.com/search/results/all/?keywords=Burak+Karabey+Dokuz+Eyl%C3%BCl+%C3%9Cniversitesi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Prof. Dr. Hatice YILDIZ DURAK</w:t>
            </w:r>
          </w:p>
        </w:tc>
        <w:tc>
          <w:tcPr>
            <w:tcW w:type="dxa" w:w="1728"/>
          </w:tcPr>
          <w:p>
            <w:r>
              <w:t>Konuşmacı – Teknoloji / Eğitimde Yapay Zeka</w:t>
              <w:br/>
              <w:t>Necmettin Erbakan Üniversitesi – Ereğli Eğitim Fakültesi, Eğitim Bilimleri Bölümü</w:t>
            </w:r>
          </w:p>
        </w:tc>
        <w:tc>
          <w:tcPr>
            <w:tcW w:type="dxa" w:w="1728"/>
          </w:tcPr>
          <w:p>
            <w:r>
              <w:t>Eğitmen/Öğretmen Oturumu – 14:45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https://www.linkedin.com/search/results/all/?keywords=Hatice+Y%C4%B1ld%C4%B1z+Durak+Necmettin+Erbakan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Doç. Dr. Engin KARAHAN</w:t>
            </w:r>
          </w:p>
        </w:tc>
        <w:tc>
          <w:tcPr>
            <w:tcW w:type="dxa" w:w="1728"/>
          </w:tcPr>
          <w:p>
            <w:r>
              <w:t>Konuşmacı – Doğa Bilimleri / STEM Eğitimi</w:t>
              <w:br/>
              <w:t>Eğitim Fakültesi – Matematik ve Fen Bilimleri Eğitimi; Minnesota Üniversitesi STEM Merkezi</w:t>
            </w:r>
          </w:p>
        </w:tc>
        <w:tc>
          <w:tcPr>
            <w:tcW w:type="dxa" w:w="1728"/>
          </w:tcPr>
          <w:p>
            <w:r>
              <w:t>Eğitmen/Öğretmen Oturumu – 15:45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https://www.linkedin.com/search/results/all/?keywords=Engin+Karahan+STEM+e%C4%9Fitim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Prof. Dr. Faruk SOYDUGAN</w:t>
            </w:r>
          </w:p>
        </w:tc>
        <w:tc>
          <w:tcPr>
            <w:tcW w:type="dxa" w:w="1728"/>
          </w:tcPr>
          <w:p>
            <w:r>
              <w:t>Astrofizikçi, Bilim İletişimcisi, Yazar</w:t>
              <w:br/>
              <w:t>Çanakkale Onsekiz Mart Üniversitesi – Fizik Bölümü / TÜBİTAK Bilim İletişimi</w:t>
            </w:r>
          </w:p>
        </w:tc>
        <w:tc>
          <w:tcPr>
            <w:tcW w:type="dxa" w:w="1728"/>
          </w:tcPr>
          <w:p>
            <w:r>
              <w:t>Eğitmen/Öğretmen Oturumu – 16:30 (Astronomi)</w:t>
            </w:r>
          </w:p>
        </w:tc>
        <w:tc>
          <w:tcPr>
            <w:tcW w:type="dxa" w:w="1728"/>
          </w:tcPr>
          <w:p>
            <w:r>
              <w:rPr>
                <w:color w:val="1F77B4"/>
              </w:rPr>
              <w:t>https://www.linkedin.com/search/results/all/?keywords=Faruk+Soydugan+%C3%87anakkale+Onsekiz+Mart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